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Meera Iyer (SYNTHETIC DEMO DATA)</w:t>
      </w:r>
    </w:p>
    <w:p>
      <w:r>
        <w:t>Email: meera.iyer.demo@example.com</w:t>
      </w:r>
    </w:p>
    <w:p/>
    <w:p>
      <w:r>
        <w:t>Experience:</w:t>
      </w:r>
    </w:p>
    <w:p>
      <w:r>
        <w:t>Frontend Developer Intern at Example Web Studio (2025)</w:t>
      </w:r>
    </w:p>
    <w:p>
      <w:r>
        <w:t>Built responsive pages with React, JavaScript, HTML and CSS; wrote unit tests with Jest.</w:t>
      </w:r>
    </w:p>
    <w:p/>
    <w:p>
      <w:r>
        <w:t>Projects:</w:t>
      </w:r>
    </w:p>
    <w:p>
      <w:r>
        <w:t>Library Booking App</w:t>
      </w:r>
    </w:p>
    <w:p>
      <w:r>
        <w:t>React front end with a Node.js and Express REST API, deployed with Docker; tracked with Git.</w:t>
      </w:r>
    </w:p>
    <w:p/>
    <w:p>
      <w:r>
        <w:t>Skills:</w:t>
      </w:r>
    </w:p>
    <w:p>
      <w:r>
        <w:t>React, JavaScript, TypeScript, HTML, CSS, Node.js, Express, Docker,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DEMO DATA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
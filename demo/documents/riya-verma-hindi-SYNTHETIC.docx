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रिया वर्मा (SYNTHETIC DEMO DATA)</w:t>
      </w:r>
    </w:p>
    <w:p>
      <w:r>
        <w:t>ईमेल: riya.verma.demo@example.com</w:t>
      </w:r>
    </w:p>
    <w:p>
      <w:r>
        <w:t>फ़ोन: +91 98765 43210</w:t>
      </w:r>
    </w:p>
    <w:p/>
    <w:p>
      <w:r>
        <w:t>कार्य अनुभव</w:t>
      </w:r>
    </w:p>
    <w:p>
      <w:r>
        <w:t>डेटा विश्लेषक, उदाहरण एनालिटिक्स — जून 2023 से वर्तमान</w:t>
      </w:r>
    </w:p>
    <w:p>
      <w:r>
        <w:t>बिक्री डैशबोर्ड बनाए और SQL तथा Excel से रिपोर्ट तैयार कीं।</w:t>
      </w:r>
    </w:p>
    <w:p/>
    <w:p>
      <w:r>
        <w:t>शिक्षा</w:t>
      </w:r>
    </w:p>
    <w:p>
      <w:r>
        <w:t>बी.एससी. सांख्यिकी, उदाहरण विश्वविद्यालय, 2022</w:t>
      </w:r>
    </w:p>
    <w:p/>
    <w:p>
      <w:r>
        <w:t>कौशल</w:t>
      </w:r>
    </w:p>
    <w:p>
      <w:r>
        <w:t>SQL, Excel, Python, Power BI, सांख्यिकी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DEMO DATA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